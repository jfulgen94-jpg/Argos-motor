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CURSO C2: PYTHON, IA Y CIENCIA DE DATOS FINANCIERA</w:t>
      </w:r>
    </w:p>
    <w:p>
      <w:pPr>
        <w:spacing w:before="0" w:after="160"/>
      </w:pPr>
      <w:r>
        <w:rPr>
          <w:rFonts w:ascii="Segoe UI" w:hAnsi="Segoe UI"/>
          <w:b/>
          <w:color w:val="134074"/>
          <w:sz w:val="19"/>
        </w:rPr>
        <w:t>CATEGORÍA: GRATUITOS · CÓDIGO PRODUCTO: PROD-03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Curso integral de programación cuantitativa en Python enfocado exclusivamente en el procesamiento masivo de datos contables, consultas en DuckDB y modelos estadísticos aplicados a las finanzas.</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Entorno de código interactivo integrado, cuadernos prácticos guiados, librerías de cálculo (Pandas, Polars, DuckDB) y scripts automatizados para consultar la API de ARGOS.</w:t>
      </w:r>
    </w:p>
    <w:p>
      <w:pPr>
        <w:pStyle w:val="ListBullet"/>
        <w:spacing w:after="60" w:before="0" w:line="276" w:lineRule="auto"/>
        <w:ind w:left="360"/>
      </w:pPr>
      <w:r>
        <w:rPr>
          <w:rFonts w:ascii="Segoe UI" w:hAnsi="Segoe UI"/>
          <w:b/>
          <w:color w:val="1F2937"/>
          <w:sz w:val="19"/>
        </w:rPr>
        <w:t>• Modelo de Precio / Tarifa:</w:t>
      </w:r>
      <w:r>
        <w:rPr>
          <w:rFonts w:ascii="Segoe UI" w:hAnsi="Segoe UI"/>
          <w:color w:val="1F2937"/>
          <w:sz w:val="19"/>
        </w:rPr>
        <w:t>0 € (100% Gratuito y de libre acceso ilimitado).</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Estudiantes de ingeniería, analistas financieros que buscan automatizar sus flujos de trabajo, desarrolladores de software y aficionados a las finanzas cuantitativas.</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Desarrollado bajo estándares modernos de código limpio (PEP 8 / Type Hints), con datasets vectorizados reales de cotizadas europeas y norteamericanas para prácticas en local.</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Desde el primer 'Hola Mundo' contable hasta la construcción de un pipeline que analiza 500 balances en 3 segundos; ejercicios corregidos automáticamente en local.</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A diferencia de cursos genéricos de Python, el 100% de los ejemplos y proyectos están basados en estados financieros ESEF y SEC reales, sin ejercicios de juguete.</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CURSO C2: PYTHON, IA Y CIENCIA DE DATOS FINANCIERA</w:t>
              <w:br/>
            </w:r>
            <w:r>
              <w:rPr>
                <w:rFonts w:ascii="Segoe UI" w:hAnsi="Segoe UI"/>
                <w:color w:val="1F2937"/>
                <w:sz w:val="18"/>
              </w:rPr>
              <w:t>«El código abierto es la imprenta del siglo XXI: poner la ciencia de datos en manos de la juventud es democratizar el poder del análisis financiero.»</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En la era digital, quien no sabe procesar datos depende de las opiniones de otros. El Curso C2 de Luminic transforma al estudiante de espectador pasivo en creador de herramientas cuantitativas. Python se convierte en el microscopio con el que examinar millones de datapoints contables sin intermediarios, otorgando una autonomía analítica que antes solo poseían los departamentos de I+D de Wall Street.</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Este curso funciona como un ascensor social de alta velocidad. Cualquier estudiante con una conexión modesta puede adquirir habilidades de ingeniería de datos altamente cotizadas en el mercado laboral global, cerrando la brecha de empleabilidad y fomentando una generación de analistas críticos e incorruptibles.</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Promoción radical del software libre, reproducibilidad científica de los modelos y ética en el uso de la inteligencia artificial: el algoritmo no sustituye al juicio humano, lo potencia con rigor.</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[GRATUITOS] CURSO C2: PYTHON, IA Y CIENCIA DE DATOS FINANCIERA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