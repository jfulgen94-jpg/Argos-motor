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JESÚS LAGE (PYTHON PARA FINANZAS)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08. Creadores de Contenido y Finfluencers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Basado en Respeto Intelectual y Boca a Boca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Creador de contenido y formador especializado en la aplicación de Python, ciencia de datos y algoritmia a los mercados financieros.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Utilizar datasets y APIs de ARGOS como material de base para sus tutoriales de programación en YouTube y cursos.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directo por LinkedIn / GitHub / X.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Cuando el creador publica un análisis sobre una empresa europea o lanza un debate sobre herramientas financieras.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pedir que 'hagan una promo' de pago en el primer mensaje; ofrecer primero valor real y datos sin pedir nada a cambio.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exigir opiniones favorables: que su análisis sea 100% libre e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Account Vitalicia: </w:t>
      </w:r>
      <w:r>
        <w:rPr>
          <w:rFonts w:ascii="Calibri" w:hAnsi="Calibri"/>
          <w:color w:val="141414"/>
          <w:sz w:val="19"/>
        </w:rPr>
        <w:t>Acceso completo gratuito a ARGOS y a todas las herramientas Pro de STATER.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Exclusivos para Vídeos: </w:t>
      </w:r>
      <w:r>
        <w:rPr>
          <w:rFonts w:ascii="Calibri" w:hAnsi="Calibri"/>
          <w:color w:val="141414"/>
          <w:sz w:val="19"/>
        </w:rPr>
        <w:t>Gráficos y datos a medida para sus análisis públicos.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JESÚS LAGE (PYTHON PARA FINANZAS)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un análisis reciente y aportarle una métrica o dato de auditoría de ARGOS que complemente su trabajo.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creadores de contenido pierden horas buscando datos limpios para sus presentaciones.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Cuenta Founder gratuita de por vida para que use la plataforma cuando quiera en sus vídeos.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Mención natural en sus análisis si la herramienta le resulta útil y feedback honesto.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credenciales de acceso Founder sin compromiso.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Herramienta con datos oficiales verificados con hash criptográfico.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Visualizaciones limpias preparadas para capturas de pantalla y vídeo.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