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COMUNIDADES REDDIT (R/SPAINFINANCE / R/ALGOTRADING)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05. Fintechs y Comunidades Quant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Comunitario / Aporte de Valor Directo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Subreddits con decenas de miles de inversores particulares y programadores en España y ámbito hispanohablante debatiendo sobre inversión y herramientas.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Búsqueda de alternativas a herramientas caras y resolución de dudas sobre solvencia de empresas cotizadas.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Publicación de análisis en profundidad con datos exclusivos y gráficos de ARGOS en Reddit.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Publicación de resultados de empresas populares en la comunidad o debates sobre brokers.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hacer spam ni autopromoción vacía. El post debe tener valor completo en sí mismo.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Acceso Gratuito Web: </w:t>
      </w:r>
      <w:r>
        <w:rPr>
          <w:rFonts w:ascii="Calibri" w:hAnsi="Calibri"/>
          <w:color w:val="141414"/>
          <w:sz w:val="19"/>
        </w:rPr>
        <w:t>Portal público de búsqueda y análisis de empresas.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Diccionario Sin Filtros: </w:t>
      </w:r>
      <w:r>
        <w:rPr>
          <w:rFonts w:ascii="Calibri" w:hAnsi="Calibri"/>
          <w:color w:val="141414"/>
          <w:sz w:val="19"/>
        </w:rPr>
        <w:t>Artículos explicativos de conceptos financieros complejos.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COMUNIDADES REDDIT (R/SPAINFINANCE / R/ALGOTRADING)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Publicar un post exhaustivo destripando las cuentas y notas de auditoría de una empresa debatida.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 falta de acceso a datos oficiales hace que muchos inversores confíen en rumores.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Compartir la herramienta gratuita para que cualquiera pueda verificar los datos por sí mismo.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Opinión sincera y feedback de la comunidad.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Responder activamente a todas las preguntas técnicas en el hilo.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100% gratuito y sin registro obligatorio para consultas básicas.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Muy Baja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Inmediato (24h)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Continuo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